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2325-2023 i Hedemora kommun.</w:t>
      </w:r>
    </w:p>
    <w:p>
      <w:r>
        <w:t>I det samrådsanmälda området har 44 naturvårdsarter varav 28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