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15 meter från avverkningsanmälan A 45884-2021 i Hedemora kommun har hittats 5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