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12905-2025 i Hedemora kommun</w:t>
      </w:r>
    </w:p>
    <w:p>
      <w:r>
        <w:t>Detta dokument behandlar höga naturvärden i avverkningsanmälan A 12905-2025 i Hedemora kommun. Denna avverkningsanmälan inkom 2025-03-17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2905-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6698596, E 556248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12905-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6698596, E 556248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