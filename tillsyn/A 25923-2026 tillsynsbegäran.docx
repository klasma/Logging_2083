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25923-2026 i Hedemora kommun</w:t>
      </w:r>
    </w:p>
    <w:p>
      <w:r>
        <w:t>Denna tillsynsbegäran behandlar höga naturvärden i avverkningsanmälan A 25923-2026 i Hedemora kommun som inkom 2026-06-05 och omfattar 1,8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5923-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6702687, E 571166 i SWEREF 99 TM.</w:t>
      </w:r>
    </w:p>
    <w:p>
      <w:r>
        <w:t>I och inom 23 meter från avverkningsanmälan finns fynd av 9 naturvårdsarter, varav 3 är rödlistade, 1 är fridlyst, 7 är typiska (T) och 6 är signalarter (S): knärot (VU, T, §8), ullticka (NT, T), vedtrappmossa (NT, T), björksplintborre (S), bollvitmossa (S, T), bronshjon (S, T), rävticka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260157"/>
            <wp:docPr id="2" name="Picture 2"/>
            <wp:cNvGraphicFramePr>
              <a:graphicFrameLocks noChangeAspect="1"/>
            </wp:cNvGraphicFramePr>
            <a:graphic>
              <a:graphicData uri="http://schemas.openxmlformats.org/drawingml/2006/picture">
                <pic:pic>
                  <pic:nvPicPr>
                    <pic:cNvPr id="0" name="A 25923-2026 karta knärot.png"/>
                    <pic:cNvPicPr/>
                  </pic:nvPicPr>
                  <pic:blipFill>
                    <a:blip r:embed="rId17"/>
                    <a:stretch>
                      <a:fillRect/>
                    </a:stretch>
                  </pic:blipFill>
                  <pic:spPr>
                    <a:xfrm>
                      <a:off x="0" y="0"/>
                      <a:ext cx="5486400" cy="5260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6702687, E 571166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bollvitmossa (S, T), bronshjon (S, T), rävticka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