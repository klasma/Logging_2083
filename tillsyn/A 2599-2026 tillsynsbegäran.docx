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2599-2026 i Hedemora kommun</w:t>
      </w:r>
    </w:p>
    <w:p>
      <w:r>
        <w:t>Detta dokument behandlar höga naturvärden i avverkningsanmälan A 2599-2026 i Hedemora kommun. Denna avverkningsanmälan inkom 2026-01-15 13:45:40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grönsiska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2599-2026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6710047, E 555904 i SWEREF 99 TM.</w:t>
      </w:r>
    </w:p>
    <w:p>
      <w:pPr>
        <w:pStyle w:val="Heading1"/>
      </w:pPr>
      <w:r>
        <w:t>Fridlysta arter</w:t>
      </w:r>
    </w:p>
    <w:p>
      <w:r>
        <w:t>Följande fridlysta arter har sina livsmiljöer och växtplatser i den avverkningsanmälda skogen: talltita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