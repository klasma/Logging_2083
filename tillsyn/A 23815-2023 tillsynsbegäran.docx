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23815-2023 i Hedemora kommun</w:t>
      </w:r>
    </w:p>
    <w:p>
      <w:r>
        <w:t>Detta dokument behandlar höga naturvärden i avverkningsanmälan A 23815-2023 i Hedemora kommun som inkom 2023-06-01 och omfattar 3,1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23815-2023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6703586, E 552382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T, §8).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6429893"/>
            <wp:docPr id="2" name="Picture 2"/>
            <wp:cNvGraphicFramePr>
              <a:graphicFrameLocks noChangeAspect="1"/>
            </wp:cNvGraphicFramePr>
            <a:graphic>
              <a:graphicData uri="http://schemas.openxmlformats.org/drawingml/2006/picture">
                <pic:pic>
                  <pic:nvPicPr>
                    <pic:cNvPr id="0" name="A 23815-2023 karta knärot.png"/>
                    <pic:cNvPicPr/>
                  </pic:nvPicPr>
                  <pic:blipFill>
                    <a:blip r:embed="rId17"/>
                    <a:stretch>
                      <a:fillRect/>
                    </a:stretch>
                  </pic:blipFill>
                  <pic:spPr>
                    <a:xfrm>
                      <a:off x="0" y="0"/>
                      <a:ext cx="5486400" cy="642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6703586, E 552382 i SWEREF 99 TM.</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