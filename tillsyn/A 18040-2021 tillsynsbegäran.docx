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18040-2021 i Hedemora kommun</w:t>
      </w:r>
    </w:p>
    <w:p>
      <w:r>
        <w:t>Detta dokument behandlar höga naturvärden i avverkningsanmälan A 18040-2021 i Hedemora kommun. Denna avverkningsanmälan inkom 2021-04-16 00:00:00 och omfattar 17,3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30 naturvårdsarter hittats: gaffelskinn (VU), gräddticka (VU), knärot (VU, §8), kristallticka (VU), rynkskinn (VU), ulltickeporing (VU), vågticka (VU), duvhök (NT, §4), garnlav (NT), kortskaftad ärgspik (NT), Leptoporus mollis (NT), rosenticka (NT), smålom (NT, §4), spillkråka (NT, §4), talltita (NT, §4), tretåig hackspett (NT, §4), ullticka (NT), bollvitmossa (S), bronshjon (S), dropptaggsvamp (S), grönpyrola (S), mindre märgborre (S), skarp dropptaggsvamp (S), tallfingersvamp (S), thomsons trägnagare (S), vedticka (S), vågbandad barkbock (S), skogsduva (§4), tjäder (§4)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044511"/>
            <wp:docPr id="1" name="Picture 1"/>
            <wp:cNvGraphicFramePr>
              <a:graphicFrameLocks noChangeAspect="1"/>
            </wp:cNvGraphicFramePr>
            <a:graphic>
              <a:graphicData uri="http://schemas.openxmlformats.org/drawingml/2006/picture">
                <pic:pic>
                  <pic:nvPicPr>
                    <pic:cNvPr id="0" name="A 18040-2021 karta.png"/>
                    <pic:cNvPicPr/>
                  </pic:nvPicPr>
                  <pic:blipFill>
                    <a:blip r:embed="rId16"/>
                    <a:stretch>
                      <a:fillRect/>
                    </a:stretch>
                  </pic:blipFill>
                  <pic:spPr>
                    <a:xfrm>
                      <a:off x="0" y="0"/>
                      <a:ext cx="5486400" cy="70445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6705123, E 553415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duvhök (NT, §4), smålom (NT, §4), spillkråka (NT, §4), talltita (NT, §4), tretåig hackspett (NT, §4), skogsduva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132 fyndplatser för knärot registrerade på Artportalen. Figur 2 visar gränserna för buffertzoner på 50 m, som behöver lämnas kring fyndplatserna för att knärotslokalerna inte ska försvinna vid en avverkning. Av det avverkningsanmälda området överlappar 12.56 ha med buffertzonerna och får av detta skäl inte avverkas.</w:t>
      </w:r>
    </w:p>
    <w:p>
      <w:pPr>
        <w:pStyle w:val="Caption"/>
      </w:pPr>
      <w:r>
        <w:drawing>
          <wp:inline xmlns:a="http://schemas.openxmlformats.org/drawingml/2006/main" xmlns:pic="http://schemas.openxmlformats.org/drawingml/2006/picture">
            <wp:extent cx="5486400" cy="9955763"/>
            <wp:docPr id="2" name="Picture 2"/>
            <wp:cNvGraphicFramePr>
              <a:graphicFrameLocks noChangeAspect="1"/>
            </wp:cNvGraphicFramePr>
            <a:graphic>
              <a:graphicData uri="http://schemas.openxmlformats.org/drawingml/2006/picture">
                <pic:pic>
                  <pic:nvPicPr>
                    <pic:cNvPr id="0" name="A 18040-2021 karta knärot.png"/>
                    <pic:cNvPicPr/>
                  </pic:nvPicPr>
                  <pic:blipFill>
                    <a:blip r:embed="rId17"/>
                    <a:stretch>
                      <a:fillRect/>
                    </a:stretch>
                  </pic:blipFill>
                  <pic:spPr>
                    <a:xfrm>
                      <a:off x="0" y="0"/>
                      <a:ext cx="5486400" cy="995576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6705123, E 553415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