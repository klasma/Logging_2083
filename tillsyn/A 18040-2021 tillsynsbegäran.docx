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18040-2021 i Hedemora kommun</w:t>
      </w:r>
    </w:p>
    <w:p>
      <w:r>
        <w:t>Detta dokument behandlar höga naturvärden i avverkningsanmälan A 18040-2021 i Hedemora kommun. Denna avverkningsanmälan inkom 2021-04-16 00:00:00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30 naturvårdsarter hittats: gaffelskinn (VU), gräddticka (VU), knärot (VU, §8), kristallticka (VU), rynkskinn (VU), ulltickeporing (VU), vågticka (VU), duvhök (NT, §4), garnlav (NT), kortskaftad ärgspik (NT), Leptoporus mollis (NT), rosenticka (NT), smålom (NT, §4), spillkråka (NT, §4), talltita (NT, §4), tretåig hackspett (NT, §4), ullticka (NT), bollvitmossa (S), bronshjon (S), dropptaggsvamp (S), grönpyrola (S), mindre märgborre (S), skarp dropptaggsvamp (S), tallfingersvamp (S), thomsons trägnagare (S), vedticka (S), vågbandad barkbock (S), skogsduva (§4), tjäder (§4) och revlummer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4511"/>
            <wp:docPr id="1" name="Picture 1"/>
            <wp:cNvGraphicFramePr>
              <a:graphicFrameLocks noChangeAspect="1"/>
            </wp:cNvGraphicFramePr>
            <a:graphic>
              <a:graphicData uri="http://schemas.openxmlformats.org/drawingml/2006/picture">
                <pic:pic>
                  <pic:nvPicPr>
                    <pic:cNvPr id="0" name="A 18040-2021 karta.png"/>
                    <pic:cNvPicPr/>
                  </pic:nvPicPr>
                  <pic:blipFill>
                    <a:blip r:embed="rId16"/>
                    <a:stretch>
                      <a:fillRect/>
                    </a:stretch>
                  </pic:blipFill>
                  <pic:spPr>
                    <a:xfrm>
                      <a:off x="0" y="0"/>
                      <a:ext cx="5486400" cy="7044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6705123, E 553415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Vågticka (VU) </w:t>
      </w:r>
      <w:r>
        <w:t>är knuten till kontinuitetsgranskogar med mycket död ved. Tidigare ansågs den som ytterst sällsynt men har nu blivit påträffad så många gånger att hotbilden eventuellt förändrats. Fortfarande är dock arten att anse som sårbar eftersom den fordrar rik tillgång till främst granlågor, ett substrat som minskat kraftigt i våra skogar. Vågtickans status bör ytterligare utredas. I väntan på detta måste fler av artens kända växtplatser säkerställas (SLU Artdatabanken, 2024).</w:t>
      </w:r>
    </w:p>
    <w:p>
      <w:pPr>
        <w:pStyle w:val="Heading1"/>
      </w:pPr>
      <w:r>
        <w:t>Fridlysta arter</w:t>
      </w:r>
    </w:p>
    <w:p>
      <w:r>
        <w:t>Följande fridlysta arter har sina livsmiljöer och växtplatser i den avverkningsanmälda skogen: knärot (VU, §8), duvhök (NT, §4), smålom (NT, §4), spillkråka (NT, §4), talltita (NT, §4), tretåig hackspett (NT, §4), skogsduva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132 fyndplatser för knärot registrerade på Artportalen. Figur 2 visar gränserna för buffertzoner på 50 m, som behöver lämnas kring fyndplatserna för att knärotslokalerna inte ska försvinna vid en avverkning. Av det avverkningsanmälda området överlappar 12.56 ha med buffertzonerna och får av detta skäl inte avverkas.</w:t>
      </w:r>
    </w:p>
    <w:p>
      <w:pPr>
        <w:pStyle w:val="Caption"/>
      </w:pPr>
      <w:r>
        <w:drawing>
          <wp:inline xmlns:a="http://schemas.openxmlformats.org/drawingml/2006/main" xmlns:pic="http://schemas.openxmlformats.org/drawingml/2006/picture">
            <wp:extent cx="5486400" cy="9955763"/>
            <wp:docPr id="2" name="Picture 2"/>
            <wp:cNvGraphicFramePr>
              <a:graphicFrameLocks noChangeAspect="1"/>
            </wp:cNvGraphicFramePr>
            <a:graphic>
              <a:graphicData uri="http://schemas.openxmlformats.org/drawingml/2006/picture">
                <pic:pic>
                  <pic:nvPicPr>
                    <pic:cNvPr id="0" name="A 18040-2021 karta knärot.png"/>
                    <pic:cNvPicPr/>
                  </pic:nvPicPr>
                  <pic:blipFill>
                    <a:blip r:embed="rId17"/>
                    <a:stretch>
                      <a:fillRect/>
                    </a:stretch>
                  </pic:blipFill>
                  <pic:spPr>
                    <a:xfrm>
                      <a:off x="0" y="0"/>
                      <a:ext cx="5486400" cy="9955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6705123, E 553415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