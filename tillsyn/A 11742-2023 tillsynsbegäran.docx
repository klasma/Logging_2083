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11742-2023 i Hedemora kommun</w:t>
      </w:r>
    </w:p>
    <w:p>
      <w:r>
        <w:t>Detta dokument behandlar höga naturvärden i avverkningsanmälan A 11742-2023 i Hedemora kommun. Denna avverkningsanmälan inkom 2023-03-09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11742-2023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6673662, E 554195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