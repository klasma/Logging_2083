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821-2024 i Hedemora kommun</w:t>
      </w:r>
    </w:p>
    <w:p>
      <w:r>
        <w:t>Detta dokument behandlar höga naturvärden i avverkningsanmälan A 821-2024 i Hedemora kommun. Denna avverkningsanmälan inkom 2024-01-09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dofttaggsvamp (NT), grantaggsvamp (NT), motaggsvamp (NT), orange taggsvamp (NT), svartvit taggsvamp (NT), talltita (NT, §4), tretåig hackspett (NT, §4), ullticka (NT), veckticka (NT), bårdlav (S), dropptaggsvamp (S), fjällig taggsvamp s.str. (S), skarp dropptaggsvamp (S), skinnlav (S), svavelriska (S), thomsons trägnagare (S), vågbandad barkbock (S), vårärt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821-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6697366, E 570538 i SWEREF 99 TM.</w:t>
      </w:r>
    </w:p>
    <w:p>
      <w:pPr>
        <w:pStyle w:val="Heading1"/>
      </w:pPr>
      <w:r>
        <w:t>Fridlysta arter</w:t>
      </w:r>
    </w:p>
    <w:p>
      <w:r>
        <w:t>Följande fridlysta arter har sina livsmiljöer och växtplatser i den avverkningsanmälda skogen: talltita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