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25878-2026 i Hedemora kommun</w:t>
      </w:r>
    </w:p>
    <w:p>
      <w:r>
        <w:t>Denna tillsynsbegäran behandlar höga naturvärden i avverkningsanmälan A 25878-2026 i Hedemora kommun som inkom 2026-06-05 och omfattar 5,5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5878-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6701026, E 572069 i SWEREF 99 TM.</w:t>
      </w:r>
    </w:p>
    <w:p>
      <w:r>
        <w:t>Inom 25 meter från avverkningsanmälan finns fynd av 6 naturvårdsarter, varav 4 är rödlistade, 5 är typiska (T) och 2 är signalarter (S): garnlav (VU, T), gränsticka (VU, T), sprickporing (VU), ullticka (NT, T), bollvitmossa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ullticka (NT, T), bollvitmossa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