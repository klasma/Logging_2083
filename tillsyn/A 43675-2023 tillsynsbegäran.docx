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43675-2023 i Hedemora kommun</w:t>
      </w:r>
    </w:p>
    <w:p>
      <w:r>
        <w:t>Detta dokument behandlar höga naturvärden i avverkningsanmälan A 43675-2023 i Hedemora kommun. Denna avverkningsanmälan inkom 2023-09-18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43675-2023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6697435, E 555732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