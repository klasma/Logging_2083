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63545-2023 i Hedemora kommun</w:t>
      </w:r>
    </w:p>
    <w:p>
      <w:r>
        <w:t>Detta dokument behandlar höga naturvärden i avverkningsanmälan A 63545-2023 i Hedemora kommun. Denna avverkningsanmälan inkom 2023-12-15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rynkskinn (VU)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48026"/>
            <wp:docPr id="1" name="Picture 1"/>
            <wp:cNvGraphicFramePr>
              <a:graphicFrameLocks noChangeAspect="1"/>
            </wp:cNvGraphicFramePr>
            <a:graphic>
              <a:graphicData uri="http://schemas.openxmlformats.org/drawingml/2006/picture">
                <pic:pic>
                  <pic:nvPicPr>
                    <pic:cNvPr id="0" name="A 63545-2023 karta.png"/>
                    <pic:cNvPicPr/>
                  </pic:nvPicPr>
                  <pic:blipFill>
                    <a:blip r:embed="rId16"/>
                    <a:stretch>
                      <a:fillRect/>
                    </a:stretch>
                  </pic:blipFill>
                  <pic:spPr>
                    <a:xfrm>
                      <a:off x="0" y="0"/>
                      <a:ext cx="5486400" cy="72480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6699714, E 562656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9670686"/>
            <wp:docPr id="2" name="Picture 2"/>
            <wp:cNvGraphicFramePr>
              <a:graphicFrameLocks noChangeAspect="1"/>
            </wp:cNvGraphicFramePr>
            <a:graphic>
              <a:graphicData uri="http://schemas.openxmlformats.org/drawingml/2006/picture">
                <pic:pic>
                  <pic:nvPicPr>
                    <pic:cNvPr id="0" name="A 63545-2023 karta knärot.png"/>
                    <pic:cNvPicPr/>
                  </pic:nvPicPr>
                  <pic:blipFill>
                    <a:blip r:embed="rId17"/>
                    <a:stretch>
                      <a:fillRect/>
                    </a:stretch>
                  </pic:blipFill>
                  <pic:spPr>
                    <a:xfrm>
                      <a:off x="0" y="0"/>
                      <a:ext cx="5486400" cy="96706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6699714, E 562656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