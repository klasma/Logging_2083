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48323-2024 i Hedemora kommun</w:t>
      </w:r>
    </w:p>
    <w:p>
      <w:r>
        <w:t>Detta dokument behandlar höga naturvärden i avverkningsanmälan A 48323-2024 i Hedemora kommun. Denna avverkningsanmälan inkom 2024-10-25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8323-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6698643, E 572245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