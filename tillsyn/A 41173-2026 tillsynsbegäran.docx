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41173-2026 i Hedemora kommun</w:t>
      </w:r>
    </w:p>
    <w:p>
      <w:r>
        <w:t>Denna tillsynsbegäran behandlar höga naturvärden i avverkningsanmälan A 41173-2026 i Hedemora kommun som inkom 2026-10-05 och omfattar 5,5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41173-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6690396, E 547860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9055828"/>
            <wp:docPr id="2" name="Picture 2"/>
            <wp:cNvGraphicFramePr>
              <a:graphicFrameLocks noChangeAspect="1"/>
            </wp:cNvGraphicFramePr>
            <a:graphic>
              <a:graphicData uri="http://schemas.openxmlformats.org/drawingml/2006/picture">
                <pic:pic>
                  <pic:nvPicPr>
                    <pic:cNvPr id="0" name="A 41173-2026 karta knärot.png"/>
                    <pic:cNvPicPr/>
                  </pic:nvPicPr>
                  <pic:blipFill>
                    <a:blip r:embed="rId17"/>
                    <a:stretch>
                      <a:fillRect/>
                    </a:stretch>
                  </pic:blipFill>
                  <pic:spPr>
                    <a:xfrm>
                      <a:off x="0" y="0"/>
                      <a:ext cx="5486400" cy="9055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6690396, E 547860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