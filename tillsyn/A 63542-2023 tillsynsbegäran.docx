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63542-2023 i Hedemora kommun</w:t>
      </w:r>
    </w:p>
    <w:p>
      <w:r>
        <w:t>Denna tillsynsbegäran behandlar höga naturvärden i avverkningsanmälan A 63542-2023 i Hedemora kommun som inkom 2023-12-15 och omfattar 2,1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63542-2023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6700221, E 562646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