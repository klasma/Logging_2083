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64277-2023 i Hedemora kommun</w:t>
      </w:r>
    </w:p>
    <w:p>
      <w:r>
        <w:t>Detta dokument behandlar höga naturvärden i avverkningsanmälan A 64277-2023 i Hedemora kommun. Denna avverkningsanmälan inkom 2023-12-20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bronshjon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64277-2023 karta.png"/>
                    <pic:cNvPicPr/>
                  </pic:nvPicPr>
                  <pic:blipFill>
                    <a:blip r:embed="rId16"/>
                    <a:stretch>
                      <a:fillRect/>
                    </a:stretch>
                  </pic:blipFill>
                  <pic:spPr>
                    <a:xfrm>
                      <a:off x="0" y="0"/>
                      <a:ext cx="5486400" cy="5393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6705058, E 563787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