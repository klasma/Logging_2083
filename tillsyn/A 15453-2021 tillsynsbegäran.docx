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15453-2021 i Hedemora kommun</w:t>
      </w:r>
    </w:p>
    <w:p>
      <w:r>
        <w:t>Detta dokument behandlar höga naturvärden i avverkningsanmälan A 15453-2021 i Hedemora kommun. Denna avverkningsanmälan inkom 2021-03-30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15453-2021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6697228, E 571971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