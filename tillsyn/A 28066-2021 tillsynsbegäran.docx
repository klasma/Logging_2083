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28066-2021 i Hedemora kommun</w:t>
      </w:r>
    </w:p>
    <w:p>
      <w:r>
        <w:t>Detta dokument behandlar höga naturvärden i avverkningsanmälan A 28066-2021 i Hedemora kommun. Denna avverkningsanmälan inkom 2021-06-08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bronshjon (S) och vanlig groda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28066-2021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6690020, E 571117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