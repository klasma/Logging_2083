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31023-2026 i Hedemora kommun</w:t>
      </w:r>
    </w:p>
    <w:p>
      <w:r>
        <w:t>Denna tillsynsbegäran behandlar höga naturvärden i avverkningsanmälan A 31023-2026 i Hedemora kommun som inkom 2026-07-10 och omfattar 1,8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31023-2026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6703593, E 552460 i SWEREF 99 TM.</w:t>
      </w:r>
    </w:p>
    <w:p>
      <w:r>
        <w:t>I och 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994704"/>
            <wp:docPr id="2" name="Picture 2"/>
            <wp:cNvGraphicFramePr>
              <a:graphicFrameLocks noChangeAspect="1"/>
            </wp:cNvGraphicFramePr>
            <a:graphic>
              <a:graphicData uri="http://schemas.openxmlformats.org/drawingml/2006/picture">
                <pic:pic>
                  <pic:nvPicPr>
                    <pic:cNvPr id="0" name="A 31023-2026 karta knärot.png"/>
                    <pic:cNvPicPr/>
                  </pic:nvPicPr>
                  <pic:blipFill>
                    <a:blip r:embed="rId17"/>
                    <a:stretch>
                      <a:fillRect/>
                    </a:stretch>
                  </pic:blipFill>
                  <pic:spPr>
                    <a:xfrm>
                      <a:off x="0" y="0"/>
                      <a:ext cx="5486400" cy="79947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6703593, E 552460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