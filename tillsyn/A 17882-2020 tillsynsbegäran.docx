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17882-2020 i Hedemora kommun</w:t>
      </w:r>
    </w:p>
    <w:p>
      <w:r>
        <w:t>Detta dokument behandlar höga naturvärden i avverkningsanmälan A 17882-2020 i Hedemora kommun. Denna avverkningsanmälan inkom 2020-04-03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17882-2020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6704376, E 565436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