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11129-2020 i Hedemora kommun</w:t>
      </w:r>
    </w:p>
    <w:p>
      <w:r>
        <w:t>Detta dokument behandlar höga naturvärden i avverkningsanmälan A 11129-2020 i Hedemora kommun. Denna avverkningsanmälan inkom 2020-02-28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bollvitmossa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2196"/>
            <wp:docPr id="1" name="Picture 1"/>
            <wp:cNvGraphicFramePr>
              <a:graphicFrameLocks noChangeAspect="1"/>
            </wp:cNvGraphicFramePr>
            <a:graphic>
              <a:graphicData uri="http://schemas.openxmlformats.org/drawingml/2006/picture">
                <pic:pic>
                  <pic:nvPicPr>
                    <pic:cNvPr id="0" name="A 11129-2020 karta.png"/>
                    <pic:cNvPicPr/>
                  </pic:nvPicPr>
                  <pic:blipFill>
                    <a:blip r:embed="rId16"/>
                    <a:stretch>
                      <a:fillRect/>
                    </a:stretch>
                  </pic:blipFill>
                  <pic:spPr>
                    <a:xfrm>
                      <a:off x="0" y="0"/>
                      <a:ext cx="5486400" cy="54421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6697357, E 571820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