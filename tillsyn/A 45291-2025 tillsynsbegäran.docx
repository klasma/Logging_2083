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45291-2025 i Hedemora kommun</w:t>
      </w:r>
    </w:p>
    <w:p>
      <w:r>
        <w:t>Detta dokument behandlar höga naturvärden i avverkningsanmälan A 45291-2025 i Hedemora kommun. Denna avverkningsanmälan inkom 2025-09-20 08:57:49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45291-2025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6688579, E 565814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