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30879-2026 i Hedemora kommun</w:t>
      </w:r>
    </w:p>
    <w:p>
      <w:r>
        <w:t>Denna tillsynsbegäran behandlar höga naturvärden i avverkningsanmälan A 30879-2026 i Hedemora kommun som inkom 2026-07-09 och omfattar 0,8 ha.</w:t>
      </w:r>
    </w:p>
    <w:p>
      <w:pPr>
        <w:pStyle w:val="Caption"/>
      </w:pPr>
      <w:r>
        <w:drawing>
          <wp:inline xmlns:a="http://schemas.openxmlformats.org/drawingml/2006/main" xmlns:pic="http://schemas.openxmlformats.org/drawingml/2006/picture">
            <wp:extent cx="5486400" cy="4798243"/>
            <wp:docPr id="1" name="Picture 1"/>
            <wp:cNvGraphicFramePr>
              <a:graphicFrameLocks noChangeAspect="1"/>
            </wp:cNvGraphicFramePr>
            <a:graphic>
              <a:graphicData uri="http://schemas.openxmlformats.org/drawingml/2006/picture">
                <pic:pic>
                  <pic:nvPicPr>
                    <pic:cNvPr id="0" name="A 30879-2026 karta.png"/>
                    <pic:cNvPicPr/>
                  </pic:nvPicPr>
                  <pic:blipFill>
                    <a:blip r:embed="rId16"/>
                    <a:stretch>
                      <a:fillRect/>
                    </a:stretch>
                  </pic:blipFill>
                  <pic:spPr>
                    <a:xfrm>
                      <a:off x="0" y="0"/>
                      <a:ext cx="5486400" cy="47982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6685381, E 570253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