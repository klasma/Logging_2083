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5827-2026 i Hedemora kommun</w:t>
      </w:r>
    </w:p>
    <w:p>
      <w:r>
        <w:t>Detta dokument behandlar höga naturvärden i avverkningsanmälan A 5827-2026 i Hedemora kommun. Denna avverkningsanmälan inkom 2026-01-29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gul taggsvamp (NT), vedtrappmossa (NT), nästlav (S), rödgul trumpetsvamp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5827-2026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6702995, E 563981 i SWEREF 99 TM.</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