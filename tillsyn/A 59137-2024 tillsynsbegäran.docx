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59137-2024 i Hedemora kommun</w:t>
      </w:r>
    </w:p>
    <w:p>
      <w:r>
        <w:t>Detta dokument behandlar höga naturvärden i avverkningsanmälan A 59137-2024 i Hedemora kommun. Denna avverkningsanmälan inkom 2024-12-11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ringlav (VU), garnlav (NT), ullticka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9137-2024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6698486, E 563997 i SWEREF 99 TM.</w:t>
      </w:r>
    </w:p>
    <w:p>
      <w:r>
        <w:rPr>
          <w:b/>
        </w:rPr>
        <w:t>Ringlav (VU)</w:t>
      </w:r>
      <w:r>
        <w:t>, rödlistad som sårbar, växer oftast på gran och tall i brandrefugiala halvöppna skogar med hög och jämn luftfuktighet. Under de senaste 50 åren har minskningstakten uppgått till 30 (20–40) %. Hur mycket arten kommer att minska i framtiden beror på vad som kommer att ske med de stora förekomster som hittats men som ännu saknar skydd. Lavens förekomster tillsammans med väl tilltagna skyddszoner måste skyddas och undantas från produktionsinriktat skogsbruk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