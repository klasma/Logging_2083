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22762-2026 i Hedemora kommun</w:t>
      </w:r>
    </w:p>
    <w:p>
      <w:r>
        <w:t>Denna tillsynsbegäran behandlar höga naturvärden i avverkningsanmälan A 22762-2026 i Hedemora kommun som inkom 2026-05-15 och omfattar 2,2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22762-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6676553, E 542656 i SWEREF 99 TM.</w:t>
      </w:r>
    </w:p>
    <w:p>
      <w:r>
        <w:t>I avverkningsanmälan finns fynd av 2 naturvårdsarter, varav 2 är rödlistade och 2 är typiska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