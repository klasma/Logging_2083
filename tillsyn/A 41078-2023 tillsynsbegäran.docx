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41078-2023 i Hedemora kommun</w:t>
      </w:r>
    </w:p>
    <w:p>
      <w:r>
        <w:t>Detta dokument behandlar höga naturvärden i avverkningsanmälan A 41078-2023 i Hedemora kommun. Denna avverkningsanmälan inkom 2023-09-04 och omfattar 10,3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bronshjon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4566"/>
            <wp:docPr id="1" name="Picture 1"/>
            <wp:cNvGraphicFramePr>
              <a:graphicFrameLocks noChangeAspect="1"/>
            </wp:cNvGraphicFramePr>
            <a:graphic>
              <a:graphicData uri="http://schemas.openxmlformats.org/drawingml/2006/picture">
                <pic:pic>
                  <pic:nvPicPr>
                    <pic:cNvPr id="0" name="A 41078-2023 karta.png"/>
                    <pic:cNvPicPr/>
                  </pic:nvPicPr>
                  <pic:blipFill>
                    <a:blip r:embed="rId16"/>
                    <a:stretch>
                      <a:fillRect/>
                    </a:stretch>
                  </pic:blipFill>
                  <pic:spPr>
                    <a:xfrm>
                      <a:off x="0" y="0"/>
                      <a:ext cx="5486400" cy="43545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6694033, E 572029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