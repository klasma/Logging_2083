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8494-2020 i Hedemora kommun</w:t>
      </w:r>
    </w:p>
    <w:p>
      <w:r>
        <w:t>Detta dokument behandlar höga naturvärden i avverkningsanmälan A 8494-2020 i Hedemora kommun. Denna avverkningsanmälan inkom 2020-02-14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3344"/>
            <wp:docPr id="1" name="Picture 1"/>
            <wp:cNvGraphicFramePr>
              <a:graphicFrameLocks noChangeAspect="1"/>
            </wp:cNvGraphicFramePr>
            <a:graphic>
              <a:graphicData uri="http://schemas.openxmlformats.org/drawingml/2006/picture">
                <pic:pic>
                  <pic:nvPicPr>
                    <pic:cNvPr id="0" name="A 8494-2020 karta.png"/>
                    <pic:cNvPicPr/>
                  </pic:nvPicPr>
                  <pic:blipFill>
                    <a:blip r:embed="rId16"/>
                    <a:stretch>
                      <a:fillRect/>
                    </a:stretch>
                  </pic:blipFill>
                  <pic:spPr>
                    <a:xfrm>
                      <a:off x="0" y="0"/>
                      <a:ext cx="5486400" cy="4843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6698314, E 564414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815221"/>
            <wp:docPr id="2" name="Picture 2"/>
            <wp:cNvGraphicFramePr>
              <a:graphicFrameLocks noChangeAspect="1"/>
            </wp:cNvGraphicFramePr>
            <a:graphic>
              <a:graphicData uri="http://schemas.openxmlformats.org/drawingml/2006/picture">
                <pic:pic>
                  <pic:nvPicPr>
                    <pic:cNvPr id="0" name="A 8494-2020 karta knärot.png"/>
                    <pic:cNvPicPr/>
                  </pic:nvPicPr>
                  <pic:blipFill>
                    <a:blip r:embed="rId17"/>
                    <a:stretch>
                      <a:fillRect/>
                    </a:stretch>
                  </pic:blipFill>
                  <pic:spPr>
                    <a:xfrm>
                      <a:off x="0" y="0"/>
                      <a:ext cx="5486400" cy="58152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6698314, E 564414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