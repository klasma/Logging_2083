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41333-2025 i Hedemora kommun</w:t>
      </w:r>
    </w:p>
    <w:p>
      <w:r>
        <w:t>Detta dokument behandlar höga naturvärden i avverkningsanmälan A 41333-2025 i Hedemora kommun. Denna avverkningsanmälan inkom 2025-08-30 08:36:18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41333-2025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6716271, E 563385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