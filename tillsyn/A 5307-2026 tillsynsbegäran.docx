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5307-2026 i Hedemora kommun</w:t>
      </w:r>
    </w:p>
    <w:p>
      <w:r>
        <w:t>Detta dokument behandlar höga naturvärden i avverkningsanmälan A 5307-2026 i Hedemora kommun. Denna avverkningsanmälan inkom 2026-01-28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blackticka (VU)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5307-2026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6685028, E 570410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