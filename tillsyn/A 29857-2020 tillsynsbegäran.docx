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29857-2020 i Hedemora kommun</w:t>
      </w:r>
    </w:p>
    <w:p>
      <w:r>
        <w:t>Detta dokument behandlar höga naturvärden i avverkningsanmälan A 29857-2020 i Hedemora kommun. Denna avverkningsanmälan inkom 2020-06-24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29857-2020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6685048, E 551096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