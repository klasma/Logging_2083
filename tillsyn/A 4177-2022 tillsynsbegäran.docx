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4177-2022 i Hedemora kommun</w:t>
      </w:r>
    </w:p>
    <w:p>
      <w:r>
        <w:t>Detta dokument behandlar höga naturvärden i avverkningsanmälan A 4177-2022 i Hedemora kommun. Denna avverkningsanmälan inkom 2022-01-27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bronshjon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4177-2022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6699351, E 564258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7016367"/>
            <wp:docPr id="2" name="Picture 2"/>
            <wp:cNvGraphicFramePr>
              <a:graphicFrameLocks noChangeAspect="1"/>
            </wp:cNvGraphicFramePr>
            <a:graphic>
              <a:graphicData uri="http://schemas.openxmlformats.org/drawingml/2006/picture">
                <pic:pic>
                  <pic:nvPicPr>
                    <pic:cNvPr id="0" name="A 4177-2022 karta knärot.png"/>
                    <pic:cNvPicPr/>
                  </pic:nvPicPr>
                  <pic:blipFill>
                    <a:blip r:embed="rId17"/>
                    <a:stretch>
                      <a:fillRect/>
                    </a:stretch>
                  </pic:blipFill>
                  <pic:spPr>
                    <a:xfrm>
                      <a:off x="0" y="0"/>
                      <a:ext cx="5486400" cy="70163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6699351, E 564258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