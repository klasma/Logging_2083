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48381-2025 i Hedemora kommun</w:t>
      </w:r>
    </w:p>
    <w:p>
      <w:r>
        <w:t>Denna tillsynsbegäran behandlar höga naturvärden i avverkningsanmälan A 48381-2025 i Hedemora kommun som inkom 2025-10-03 och omfattar 6,3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48381-2025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6684986, E 567424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