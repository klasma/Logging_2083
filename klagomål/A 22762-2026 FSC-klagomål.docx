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22762-2026 i Hedemora kommun</w:t>
      </w:r>
    </w:p>
    <w:p>
      <w:r>
        <w:t>Detta klagomål behandlar höga naturvärden i avverkningsanmälan A 22762-2026 i Hedemora kommun som inkom 2026-05-15 och omfattar 2,2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2762-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6676553, E 542656 i SWEREF 99 TM.</w:t>
      </w:r>
    </w:p>
    <w:p>
      <w:r>
        <w:t>I avverkningsanmälan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