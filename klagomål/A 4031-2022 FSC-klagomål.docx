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4031-2022 i Hedemora kommun</w:t>
      </w:r>
    </w:p>
    <w:p>
      <w:r>
        <w:t>Detta klagomål behandlar höga naturvärden i avverkningsanmälan A 4031-2022 i Hedemora kommun som inkom 2022-01-27 och omfattar 4,3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4031-2022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6681905, E 552036 i SWEREF 99 TM.</w:t>
      </w:r>
    </w:p>
    <w:p>
      <w:r>
        <w:t>I och inom 23 meter från avverkningsanmälan finns fynd av 5 naturvårdsarter, varav 1 är rödlistad, 4 är fridlysta, 3 är typiska (T) och 2 är signalarter (S): rödvingetrast (NT, §4), grön sköldmossa (S, T, §8), stubbspretmossa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