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59035-2023 i Hedemora kommun</w:t>
      </w:r>
    </w:p>
    <w:p>
      <w:r>
        <w:t>Detta klagomål behandlar höga naturvärden i avverkningsanmälan A 59035-2023 i Hedemora kommun som inkom 2023-11-22 och omfattar 3,7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59035-2023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6707988, E 561263 i SWEREF 99 TM.</w:t>
      </w:r>
    </w:p>
    <w:p>
      <w:r>
        <w:t>I och inom 23 meter från avverkningsanmälan finns fynd av 4 naturvårdsarter, varav 1 är rödlistad, 3 är fridlysta, 3 är typiska (T) och 1 är signalart (S): knärot (VU, T, §8), grönpyrola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59035-2023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6707988, E 561263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