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1455-2026 i Hedemora kommun</w:t>
      </w:r>
    </w:p>
    <w:p>
      <w:r>
        <w:t>Detta klagomål behandlar höga naturvärden i avverkningsanmälan A 1455-2026 i Hedemora kommun som inkom 2026-01-11 och omfattar 1,4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1455-2026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6698049, E 554699 i SWEREF 99 TM.</w:t>
      </w:r>
    </w:p>
    <w:p>
      <w:r>
        <w:t>I och inom 11 meter från avverkningsanmälan finns fynd av 14 naturvårdsarter, varav 9 är rödlistade, 5 är fridlysta, 7 är typiska (T) och 3 är signalarter (S): knärot (VU, T, §8), laxporing (VU), blågrå svartspik (NT), gropticka (NT, T), kortskaftad ärgspik (NT), talltita (NT, §4), tretåig hackspett (NT, T, §4), ullticka (NT, T), vaddporing (NT), bronshjon (S, T), vedticka (S, T), vågbandad barkbock (S), tjäder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6613680"/>
            <wp:docPr id="2" name="Picture 2"/>
            <wp:cNvGraphicFramePr>
              <a:graphicFrameLocks noChangeAspect="1"/>
            </wp:cNvGraphicFramePr>
            <a:graphic>
              <a:graphicData uri="http://schemas.openxmlformats.org/drawingml/2006/picture">
                <pic:pic>
                  <pic:nvPicPr>
                    <pic:cNvPr id="0" name="A 1455-2026 karta knärot.png"/>
                    <pic:cNvPicPr/>
                  </pic:nvPicPr>
                  <pic:blipFill>
                    <a:blip r:embed="rId17"/>
                    <a:stretch>
                      <a:fillRect/>
                    </a:stretch>
                  </pic:blipFill>
                  <pic:spPr>
                    <a:xfrm>
                      <a:off x="0" y="0"/>
                      <a:ext cx="5486400" cy="66136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6698049, E 554699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