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3940-2025 i Hedemora kommun</w:t>
      </w:r>
    </w:p>
    <w:p>
      <w:r>
        <w:t>Detta dokument behandlar höga naturvärden i avverkningsanmälan A 3940-2025 i Hedemora kommun. Denna avverkningsanmälan inkom 2025-01-27 och omfattar 8,0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blackticka (VU), bronshjon (S), fjällig taggsvamp s.str. (S), thomsons trägnagare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5218"/>
            <wp:docPr id="1" name="Picture 1"/>
            <wp:cNvGraphicFramePr>
              <a:graphicFrameLocks noChangeAspect="1"/>
            </wp:cNvGraphicFramePr>
            <a:graphic>
              <a:graphicData uri="http://schemas.openxmlformats.org/drawingml/2006/picture">
                <pic:pic>
                  <pic:nvPicPr>
                    <pic:cNvPr id="0" name="A 3940-2025 karta.png"/>
                    <pic:cNvPicPr/>
                  </pic:nvPicPr>
                  <pic:blipFill>
                    <a:blip r:embed="rId16"/>
                    <a:stretch>
                      <a:fillRect/>
                    </a:stretch>
                  </pic:blipFill>
                  <pic:spPr>
                    <a:xfrm>
                      <a:off x="0" y="0"/>
                      <a:ext cx="5486400" cy="43352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6685123, E 570378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