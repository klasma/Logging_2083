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34360-2021 i Hedemora kommun</w:t>
      </w:r>
    </w:p>
    <w:p>
      <w:r>
        <w:t>Detta dokument behandlar höga naturvärden i avverkningsanmälan A 34360-2021 i Hedemora kommun. Denna avverkningsanmälan inkom 2021-07-02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34360-2021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6701338, E 572435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573458"/>
            <wp:docPr id="2" name="Picture 2"/>
            <wp:cNvGraphicFramePr>
              <a:graphicFrameLocks noChangeAspect="1"/>
            </wp:cNvGraphicFramePr>
            <a:graphic>
              <a:graphicData uri="http://schemas.openxmlformats.org/drawingml/2006/picture">
                <pic:pic>
                  <pic:nvPicPr>
                    <pic:cNvPr id="0" name="A 34360-2021 karta knärot.png"/>
                    <pic:cNvPicPr/>
                  </pic:nvPicPr>
                  <pic:blipFill>
                    <a:blip r:embed="rId17"/>
                    <a:stretch>
                      <a:fillRect/>
                    </a:stretch>
                  </pic:blipFill>
                  <pic:spPr>
                    <a:xfrm>
                      <a:off x="0" y="0"/>
                      <a:ext cx="5486400" cy="55734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6701338, E 572435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