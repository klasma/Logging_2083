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59136-2024 i Hedemora kommun</w:t>
      </w:r>
    </w:p>
    <w:p>
      <w:r>
        <w:t>Detta dokument behandlar höga naturvärden i avverkningsanmälan A 59136-2024 i Hedemora kommun. Denna avverkningsanmälan inkom 2024-12-11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bronshjon (S), dropptaggsvamp (S), plattlummer (S, §9), rödgul trumpetsvamp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59136-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6698499, E 563709 i SWEREF 99 TM.</w:t>
      </w:r>
    </w:p>
    <w:p>
      <w:pPr>
        <w:pStyle w:val="Heading1"/>
      </w:pPr>
      <w:r>
        <w:t>Fridlysta arter</w:t>
      </w:r>
    </w:p>
    <w:p>
      <w:r>
        <w:t>Följande fridlysta arter har sina livsmiljöer och växtplatser i den avverkningsanmälda skogen: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