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53031-2023 i Hedemora kommun</w:t>
      </w:r>
    </w:p>
    <w:p>
      <w:r>
        <w:t>Detta klagomål behandlar höga naturvärden i avverkningsanmälan A 53031-2023 i Hedemora kommun som inkom 2023-10-27 och omfattar 6,9 ha.</w:t>
      </w:r>
    </w:p>
    <w:p>
      <w:pPr>
        <w:pStyle w:val="Caption"/>
      </w:pPr>
      <w:r>
        <w:drawing>
          <wp:inline xmlns:a="http://schemas.openxmlformats.org/drawingml/2006/main" xmlns:pic="http://schemas.openxmlformats.org/drawingml/2006/picture">
            <wp:extent cx="5486400" cy="5575012"/>
            <wp:docPr id="1" name="Picture 1"/>
            <wp:cNvGraphicFramePr>
              <a:graphicFrameLocks noChangeAspect="1"/>
            </wp:cNvGraphicFramePr>
            <a:graphic>
              <a:graphicData uri="http://schemas.openxmlformats.org/drawingml/2006/picture">
                <pic:pic>
                  <pic:nvPicPr>
                    <pic:cNvPr id="0" name="A 53031-2023 karta.png"/>
                    <pic:cNvPicPr/>
                  </pic:nvPicPr>
                  <pic:blipFill>
                    <a:blip r:embed="rId16"/>
                    <a:stretch>
                      <a:fillRect/>
                    </a:stretch>
                  </pic:blipFill>
                  <pic:spPr>
                    <a:xfrm>
                      <a:off x="0" y="0"/>
                      <a:ext cx="5486400" cy="55750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6695011, E 571347 i SWEREF 99 TM.</w:t>
      </w:r>
    </w:p>
    <w:p>
      <w:r>
        <w:t>I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