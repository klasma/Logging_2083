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18040-2021 i Hedemora kommun</w:t>
      </w:r>
    </w:p>
    <w:p>
      <w:r>
        <w:t>Detta dokument behandlar höga naturvärden i avverkningsanmälan A 18040-2021 i Hedemora kommun. Denna avverkningsanmälan inkom 2021-04-16 och omfattar 17,3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gräddticka (VU), knärot (VU, §8), rynkskinn (VU), ulltickeporing (VU), kortskaftad ärgspik (NT), Leptoporus mollis (NT), rosenticka (NT), tretåig hackspett (NT, §4), ullticka (NT), bollvitmossa (S), bronshjon (S), mindre märgborre (S), skarp dropptaggsvamp (S), tallfingersvamp (S), vedticka (S) och vågbandad barkbock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4511"/>
            <wp:docPr id="1" name="Picture 1"/>
            <wp:cNvGraphicFramePr>
              <a:graphicFrameLocks noChangeAspect="1"/>
            </wp:cNvGraphicFramePr>
            <a:graphic>
              <a:graphicData uri="http://schemas.openxmlformats.org/drawingml/2006/picture">
                <pic:pic>
                  <pic:nvPicPr>
                    <pic:cNvPr id="0" name="A 18040-2021 karta.png"/>
                    <pic:cNvPicPr/>
                  </pic:nvPicPr>
                  <pic:blipFill>
                    <a:blip r:embed="rId16"/>
                    <a:stretch>
                      <a:fillRect/>
                    </a:stretch>
                  </pic:blipFill>
                  <pic:spPr>
                    <a:xfrm>
                      <a:off x="0" y="0"/>
                      <a:ext cx="5486400" cy="7044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6705123, E 553415 i SWEREF 99 TM.</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77 fyndplatser för knärot registrerade på Artportalen. Figur 2 visar gränserna för buffertzoner på 50 m, som behöver lämnas kring fyndplatserna för att knärotslokalerna inte ska försvinna vid en avverkning. Av det avverkningsanmälda området överlappar 11.60 ha med buffertzonerna och får av detta skäl inte avverkas.</w:t>
      </w:r>
    </w:p>
    <w:p>
      <w:pPr>
        <w:pStyle w:val="Caption"/>
      </w:pPr>
      <w:r>
        <w:drawing>
          <wp:inline xmlns:a="http://schemas.openxmlformats.org/drawingml/2006/main" xmlns:pic="http://schemas.openxmlformats.org/drawingml/2006/picture">
            <wp:extent cx="5486400" cy="9955763"/>
            <wp:docPr id="2" name="Picture 2"/>
            <wp:cNvGraphicFramePr>
              <a:graphicFrameLocks noChangeAspect="1"/>
            </wp:cNvGraphicFramePr>
            <a:graphic>
              <a:graphicData uri="http://schemas.openxmlformats.org/drawingml/2006/picture">
                <pic:pic>
                  <pic:nvPicPr>
                    <pic:cNvPr id="0" name="A 18040-2021 karta knärot.png"/>
                    <pic:cNvPicPr/>
                  </pic:nvPicPr>
                  <pic:blipFill>
                    <a:blip r:embed="rId17"/>
                    <a:stretch>
                      <a:fillRect/>
                    </a:stretch>
                  </pic:blipFill>
                  <pic:spPr>
                    <a:xfrm>
                      <a:off x="0" y="0"/>
                      <a:ext cx="5486400" cy="9955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6705123, E 553415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