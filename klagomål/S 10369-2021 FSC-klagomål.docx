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10369-2021 i Hedemora kommun</w:t>
      </w:r>
    </w:p>
    <w:p>
      <w:r>
        <w:t>Detta klagomål behandlar höga naturvärden i samrådsanmälan S 10369-2021 i Hedemora kommun som inkom 2021-12-20 och omfattar 165,4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10369-2021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6710632, E 557656 i SWEREF 99 TM.</w:t>
      </w:r>
    </w:p>
    <w:p>
      <w:r>
        <w:t>I och inom 14 meter från samrådsanmälan finns fynd av 3 naturvårdsarter, varav 1 är rödlistad, 3 är fridlysta och 1 är typisk (T): talltita (NT,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