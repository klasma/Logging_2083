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48254-2023 i Hedemora kommun</w:t>
      </w:r>
    </w:p>
    <w:p>
      <w:r>
        <w:t>Detta dokument behandlar höga naturvärden i avverkningsanmälan A 48254-2023 i Hedemora kommun. Denna avverkningsanmälan inkom 2023-10-06 och omfattar 1,5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5102256"/>
            <wp:docPr id="1" name="Picture 1"/>
            <wp:cNvGraphicFramePr>
              <a:graphicFrameLocks noChangeAspect="1"/>
            </wp:cNvGraphicFramePr>
            <a:graphic>
              <a:graphicData uri="http://schemas.openxmlformats.org/drawingml/2006/picture">
                <pic:pic>
                  <pic:nvPicPr>
                    <pic:cNvPr id="0" name="A 48254-2023 karta knärot.png"/>
                    <pic:cNvPicPr/>
                  </pic:nvPicPr>
                  <pic:blipFill>
                    <a:blip r:embed="rId16"/>
                    <a:stretch>
                      <a:fillRect/>
                    </a:stretch>
                  </pic:blipFill>
                  <pic:spPr>
                    <a:xfrm>
                      <a:off x="0" y="0"/>
                      <a:ext cx="5486400" cy="510225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6698166, E 569130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