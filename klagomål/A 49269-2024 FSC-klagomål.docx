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49269-2024 i Hedemora kommun</w:t>
      </w:r>
    </w:p>
    <w:p>
      <w:r>
        <w:t>Detta dokument behandlar höga naturvärden i avverkningsanmälan A 49269-2024 i Hedemora kommun. Denna avverkningsanmälan inkom 2024-10-30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fager vaxskivling (NT), havsörn (NT, §4), spillkråka (NT, §4), talltita (NT, §4), blodvaxskivling (S) och broskvaxskivling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49269-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6693907, E 570709 i SWEREF 99 TM.</w:t>
      </w:r>
    </w:p>
    <w:p>
      <w:pPr>
        <w:pStyle w:val="Heading1"/>
      </w:pPr>
      <w:r>
        <w:t>Fridlysta arter</w:t>
      </w:r>
    </w:p>
    <w:p>
      <w:r>
        <w:t>Följande fridlysta arter har sina livsmiljöer och växtplatser i den avverkningsanmälda skogen: havsörn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