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63931-2025 i Hedemora kommun</w:t>
      </w:r>
    </w:p>
    <w:p>
      <w:r>
        <w:t>Detta dokument behandlar höga naturvärden i avverkningsanmälan A 63931-2025 i Hedemora kommun. Denna avverkningsanmälan inkom 2025-12-29 00:00:00 och omfattar 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6294"/>
            <wp:docPr id="1" name="Picture 1"/>
            <wp:cNvGraphicFramePr>
              <a:graphicFrameLocks noChangeAspect="1"/>
            </wp:cNvGraphicFramePr>
            <a:graphic>
              <a:graphicData uri="http://schemas.openxmlformats.org/drawingml/2006/picture">
                <pic:pic>
                  <pic:nvPicPr>
                    <pic:cNvPr id="0" name="A 63931-2025 karta.png"/>
                    <pic:cNvPicPr/>
                  </pic:nvPicPr>
                  <pic:blipFill>
                    <a:blip r:embed="rId16"/>
                    <a:stretch>
                      <a:fillRect/>
                    </a:stretch>
                  </pic:blipFill>
                  <pic:spPr>
                    <a:xfrm>
                      <a:off x="0" y="0"/>
                      <a:ext cx="5486400" cy="4566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6681790, E 550935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5420360"/>
            <wp:docPr id="2" name="Picture 2"/>
            <wp:cNvGraphicFramePr>
              <a:graphicFrameLocks noChangeAspect="1"/>
            </wp:cNvGraphicFramePr>
            <a:graphic>
              <a:graphicData uri="http://schemas.openxmlformats.org/drawingml/2006/picture">
                <pic:pic>
                  <pic:nvPicPr>
                    <pic:cNvPr id="0" name="A 63931-2025 karta knärot.png"/>
                    <pic:cNvPicPr/>
                  </pic:nvPicPr>
                  <pic:blipFill>
                    <a:blip r:embed="rId17"/>
                    <a:stretch>
                      <a:fillRect/>
                    </a:stretch>
                  </pic:blipFill>
                  <pic:spPr>
                    <a:xfrm>
                      <a:off x="0" y="0"/>
                      <a:ext cx="5486400" cy="54203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6681790, E 550935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