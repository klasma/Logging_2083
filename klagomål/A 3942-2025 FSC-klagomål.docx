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3942-2025 i Hedemora kommun</w:t>
      </w:r>
    </w:p>
    <w:p>
      <w:r>
        <w:t>Detta dokument behandlar höga naturvärden i avverkningsanmälan A 3942-2025 i Hedemora kommun. Denna avverkningsanmälan inkom 2025-01-27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kortskaftad ärgspik (NT), spillkråka (NT, §4), dropptaggsvamp (S), vedticka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3942-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6685122, E 570594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