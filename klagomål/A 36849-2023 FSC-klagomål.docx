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36849-2023 i Hedemora kommun</w:t>
      </w:r>
    </w:p>
    <w:p>
      <w:r>
        <w:t>Detta dokument behandlar höga naturvärden i avverkningsanmälan A 36849-2023 i Hedemora kommun. Denna avverkningsanmälan inkom 2023-08-16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36849-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6690812, E 561922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2.66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36849-2023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6690812, E 561922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