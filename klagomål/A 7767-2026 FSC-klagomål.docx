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7767-2026 i Hedemora kommun</w:t>
      </w:r>
    </w:p>
    <w:p>
      <w:r>
        <w:t>Detta dokument behandlar höga naturvärden i avverkningsanmälan A 7767-2026 i Hedemora kommun. Denna avverkningsanmälan inkom 2026-02-06 00:00:00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7767-2026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6711603, E 556679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