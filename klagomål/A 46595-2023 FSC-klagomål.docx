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46595-2023 i Hedemora kommun</w:t>
      </w:r>
    </w:p>
    <w:p>
      <w:r>
        <w:t>Detta dokument behandlar höga naturvärden i avverkningsanmälan A 46595-2023 i Hedemora kommun. Denna avverkningsanmälan inkom 2023-09-25 och omfattar 13,5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spillkråka (NT, §4), talltita (NT, §4), tibast (S), trana (§4)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52285"/>
            <wp:docPr id="1" name="Picture 1"/>
            <wp:cNvGraphicFramePr>
              <a:graphicFrameLocks noChangeAspect="1"/>
            </wp:cNvGraphicFramePr>
            <a:graphic>
              <a:graphicData uri="http://schemas.openxmlformats.org/drawingml/2006/picture">
                <pic:pic>
                  <pic:nvPicPr>
                    <pic:cNvPr id="0" name="A 46595-2023 karta.png"/>
                    <pic:cNvPicPr/>
                  </pic:nvPicPr>
                  <pic:blipFill>
                    <a:blip r:embed="rId16"/>
                    <a:stretch>
                      <a:fillRect/>
                    </a:stretch>
                  </pic:blipFill>
                  <pic:spPr>
                    <a:xfrm>
                      <a:off x="0" y="0"/>
                      <a:ext cx="5486400" cy="2652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6694234, E 571289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spillkråka (NT, §4), talltita (NT, §4), trana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