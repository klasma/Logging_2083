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30014-2023 i Hedemora kommun</w:t>
      </w:r>
    </w:p>
    <w:p>
      <w:r>
        <w:t>Detta dokument behandlar höga naturvärden i avverkningsanmälan A 30014-2023 i Hedemora kommun. Denna avverkningsanmälan inkom 2023-07-02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30014-2023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6696988, E 566852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