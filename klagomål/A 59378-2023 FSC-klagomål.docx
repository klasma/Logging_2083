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59378-2023 i Hedemora kommun</w:t>
      </w:r>
    </w:p>
    <w:p>
      <w:r>
        <w:t>Detta dokument behandlar höga naturvärden i avverkningsanmälan A 59378-2023 i Hedemora kommun. Denna avverkningsanmälan inkom 2023-11-23 och omfattar 20,3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garnlav (NT), ullticka (NT), mörk husmossa (S), svavelriska (S), vedticka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4960"/>
            <wp:docPr id="1" name="Picture 1"/>
            <wp:cNvGraphicFramePr>
              <a:graphicFrameLocks noChangeAspect="1"/>
            </wp:cNvGraphicFramePr>
            <a:graphic>
              <a:graphicData uri="http://schemas.openxmlformats.org/drawingml/2006/picture">
                <pic:pic>
                  <pic:nvPicPr>
                    <pic:cNvPr id="0" name="A 59378-2023 karta.png"/>
                    <pic:cNvPicPr/>
                  </pic:nvPicPr>
                  <pic:blipFill>
                    <a:blip r:embed="rId16"/>
                    <a:stretch>
                      <a:fillRect/>
                    </a:stretch>
                  </pic:blipFill>
                  <pic:spPr>
                    <a:xfrm>
                      <a:off x="0" y="0"/>
                      <a:ext cx="5486400" cy="4734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6700187, E 565486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5661498"/>
            <wp:docPr id="2" name="Picture 2"/>
            <wp:cNvGraphicFramePr>
              <a:graphicFrameLocks noChangeAspect="1"/>
            </wp:cNvGraphicFramePr>
            <a:graphic>
              <a:graphicData uri="http://schemas.openxmlformats.org/drawingml/2006/picture">
                <pic:pic>
                  <pic:nvPicPr>
                    <pic:cNvPr id="0" name="A 59378-2023 karta knärot.png"/>
                    <pic:cNvPicPr/>
                  </pic:nvPicPr>
                  <pic:blipFill>
                    <a:blip r:embed="rId17"/>
                    <a:stretch>
                      <a:fillRect/>
                    </a:stretch>
                  </pic:blipFill>
                  <pic:spPr>
                    <a:xfrm>
                      <a:off x="0" y="0"/>
                      <a:ext cx="5486400" cy="56614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6700187, E 565486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