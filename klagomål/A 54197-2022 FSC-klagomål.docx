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54197-2022 i Hedemora kommun</w:t>
      </w:r>
    </w:p>
    <w:p>
      <w:r>
        <w:t>Detta dokument behandlar höga naturvärden i avverkningsanmälan A 54197-2022 i Hedemora kommun. Denna avverkningsanmälan inkom 2022-11-16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54197-2022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6708490, E 556305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