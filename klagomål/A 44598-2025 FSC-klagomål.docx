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44598-2025 i Hedemora kommun</w:t>
      </w:r>
    </w:p>
    <w:p>
      <w:r>
        <w:t>Detta dokument behandlar höga naturvärden i avverkningsanmälan A 44598-2025 i Hedemora kommun. Denna avverkningsanmälan inkom 2025-09-17 10:20:01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44598-2025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6716446, E 561054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