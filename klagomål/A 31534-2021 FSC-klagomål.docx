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31534-2021 i Hedemora kommun</w:t>
      </w:r>
    </w:p>
    <w:p>
      <w:r>
        <w:t>Detta dokument behandlar höga naturvärden i avverkningsanmälan A 31534-2021 i Hedemora kommun. Denna avverkningsanmälan inkom 2021-06-22 00:00:00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bollvitmossa (S), bronshjon (S), källpraktmossa (S) och vanlig groda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31534-2021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6711654, E 563528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Fridlysta arter</w:t>
      </w:r>
    </w:p>
    <w:p>
      <w:r>
        <w:t>Följande fridlysta arter har sina livsmiljöer och växtplatser i den avverkningsanmälda skogen: spillkråka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