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43679-2025 i Hedemora kommun</w:t>
      </w:r>
    </w:p>
    <w:p>
      <w:r>
        <w:t>Detta dokument behandlar höga naturvärden i avverkningsanmälan A 43679-2025 i Hedemora kommun. Denna avverkningsanmälan inkom 2025-09-12 08:48:38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4726"/>
            <wp:docPr id="1" name="Picture 1"/>
            <wp:cNvGraphicFramePr>
              <a:graphicFrameLocks noChangeAspect="1"/>
            </wp:cNvGraphicFramePr>
            <a:graphic>
              <a:graphicData uri="http://schemas.openxmlformats.org/drawingml/2006/picture">
                <pic:pic>
                  <pic:nvPicPr>
                    <pic:cNvPr id="0" name="A 43679-2025 karta.png"/>
                    <pic:cNvPicPr/>
                  </pic:nvPicPr>
                  <pic:blipFill>
                    <a:blip r:embed="rId16"/>
                    <a:stretch>
                      <a:fillRect/>
                    </a:stretch>
                  </pic:blipFill>
                  <pic:spPr>
                    <a:xfrm>
                      <a:off x="0" y="0"/>
                      <a:ext cx="5486400" cy="66047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6705923, E 561923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revlummer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8554294"/>
            <wp:docPr id="2" name="Picture 2"/>
            <wp:cNvGraphicFramePr>
              <a:graphicFrameLocks noChangeAspect="1"/>
            </wp:cNvGraphicFramePr>
            <a:graphic>
              <a:graphicData uri="http://schemas.openxmlformats.org/drawingml/2006/picture">
                <pic:pic>
                  <pic:nvPicPr>
                    <pic:cNvPr id="0" name="A 43679-2025 karta knärot.png"/>
                    <pic:cNvPicPr/>
                  </pic:nvPicPr>
                  <pic:blipFill>
                    <a:blip r:embed="rId17"/>
                    <a:stretch>
                      <a:fillRect/>
                    </a:stretch>
                  </pic:blipFill>
                  <pic:spPr>
                    <a:xfrm>
                      <a:off x="0" y="0"/>
                      <a:ext cx="5486400" cy="85542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6705923, E 561923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