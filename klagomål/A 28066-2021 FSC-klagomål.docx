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28066-2021 i Hedemora kommun</w:t>
      </w:r>
    </w:p>
    <w:p>
      <w:r>
        <w:t>Detta dokument behandlar höga naturvärden i avverkningsanmälan A 28066-2021 i Hedemora kommun. Denna avverkningsanmälan inkom 2021-06-08 och omfattar 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bronshjon (S) och vanlig groda (§6).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2021"/>
            <wp:docPr id="1" name="Picture 1"/>
            <wp:cNvGraphicFramePr>
              <a:graphicFrameLocks noChangeAspect="1"/>
            </wp:cNvGraphicFramePr>
            <a:graphic>
              <a:graphicData uri="http://schemas.openxmlformats.org/drawingml/2006/picture">
                <pic:pic>
                  <pic:nvPicPr>
                    <pic:cNvPr id="0" name="A 28066-2021 karta.png"/>
                    <pic:cNvPicPr/>
                  </pic:nvPicPr>
                  <pic:blipFill>
                    <a:blip r:embed="rId16"/>
                    <a:stretch>
                      <a:fillRect/>
                    </a:stretch>
                  </pic:blipFill>
                  <pic:spPr>
                    <a:xfrm>
                      <a:off x="0" y="0"/>
                      <a:ext cx="5486400" cy="42420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6690020, E 571117 i SWEREF 99 TM.</w:t>
      </w:r>
    </w:p>
    <w:p>
      <w:pPr>
        <w:pStyle w:val="Heading1"/>
      </w:pPr>
      <w:r>
        <w:t>Fridlysta arter</w:t>
      </w:r>
    </w:p>
    <w:p>
      <w:r>
        <w:t>Följande fridlysta arter har sina livsmiljöer och växtplatser i den avverkningsanmälda skogen: vanlig groda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