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41078-2023 i Hedemora kommun</w:t>
      </w:r>
    </w:p>
    <w:p>
      <w:r>
        <w:t>Detta dokument behandlar höga naturvärden i avverkningsanmälan A 41078-2023 i Hedemora kommun. Denna avverkningsanmälan inkom 2023-09-04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1078-2023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6694033, E 572029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