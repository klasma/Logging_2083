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49876-2021 i Hedemora kommun</w:t>
      </w:r>
    </w:p>
    <w:p>
      <w:r>
        <w:t>Detta dokument behandlar höga naturvärden i avverkningsanmälan A 49876-2021 i Hedemora kommun. Denna avverkningsanmälan inkom 2021-09-16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rynkskinn (VU), motaggsvamp (NT), orange taggsvamp (NT), ullticka (NT), blomkålssvamp (S), bronshjon (S), gullgröppa (S) och tallfingersvamp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9160"/>
            <wp:docPr id="1" name="Picture 1"/>
            <wp:cNvGraphicFramePr>
              <a:graphicFrameLocks noChangeAspect="1"/>
            </wp:cNvGraphicFramePr>
            <a:graphic>
              <a:graphicData uri="http://schemas.openxmlformats.org/drawingml/2006/picture">
                <pic:pic>
                  <pic:nvPicPr>
                    <pic:cNvPr id="0" name="A 49876-2021 karta.png"/>
                    <pic:cNvPicPr/>
                  </pic:nvPicPr>
                  <pic:blipFill>
                    <a:blip r:embed="rId16"/>
                    <a:stretch>
                      <a:fillRect/>
                    </a:stretch>
                  </pic:blipFill>
                  <pic:spPr>
                    <a:xfrm>
                      <a:off x="0" y="0"/>
                      <a:ext cx="5486400" cy="551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6697635, E 554822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4.80 ha med buffertzonerna och får av detta skäl inte avverkas.</w:t>
      </w:r>
    </w:p>
    <w:p>
      <w:pPr>
        <w:pStyle w:val="Caption"/>
      </w:pPr>
      <w:r>
        <w:drawing>
          <wp:inline xmlns:a="http://schemas.openxmlformats.org/drawingml/2006/main" xmlns:pic="http://schemas.openxmlformats.org/drawingml/2006/picture">
            <wp:extent cx="5486400" cy="7002380"/>
            <wp:docPr id="2" name="Picture 2"/>
            <wp:cNvGraphicFramePr>
              <a:graphicFrameLocks noChangeAspect="1"/>
            </wp:cNvGraphicFramePr>
            <a:graphic>
              <a:graphicData uri="http://schemas.openxmlformats.org/drawingml/2006/picture">
                <pic:pic>
                  <pic:nvPicPr>
                    <pic:cNvPr id="0" name="A 49876-2021 karta knärot.png"/>
                    <pic:cNvPicPr/>
                  </pic:nvPicPr>
                  <pic:blipFill>
                    <a:blip r:embed="rId17"/>
                    <a:stretch>
                      <a:fillRect/>
                    </a:stretch>
                  </pic:blipFill>
                  <pic:spPr>
                    <a:xfrm>
                      <a:off x="0" y="0"/>
                      <a:ext cx="5486400" cy="70023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6697635, E 554822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