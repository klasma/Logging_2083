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49889-2022 i Hedemora kommun</w:t>
      </w:r>
    </w:p>
    <w:p>
      <w:r>
        <w:t>Detta klagomål behandlar höga naturvärden i avverkningsanmälan A 49889-2022 i Hedemora kommun som inkom 2022-10-30 och omfattar 6,8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A 49889-2022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6702052, E 555981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5307291"/>
            <wp:docPr id="2" name="Picture 2"/>
            <wp:cNvGraphicFramePr>
              <a:graphicFrameLocks noChangeAspect="1"/>
            </wp:cNvGraphicFramePr>
            <a:graphic>
              <a:graphicData uri="http://schemas.openxmlformats.org/drawingml/2006/picture">
                <pic:pic>
                  <pic:nvPicPr>
                    <pic:cNvPr id="0" name="A 49889-2022 karta knärot.png"/>
                    <pic:cNvPicPr/>
                  </pic:nvPicPr>
                  <pic:blipFill>
                    <a:blip r:embed="rId17"/>
                    <a:stretch>
                      <a:fillRect/>
                    </a:stretch>
                  </pic:blipFill>
                  <pic:spPr>
                    <a:xfrm>
                      <a:off x="0" y="0"/>
                      <a:ext cx="5486400" cy="53072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6702052, E 555981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