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53916-2022 i Hedemora kommun</w:t>
      </w:r>
    </w:p>
    <w:p>
      <w:r>
        <w:t>Detta klagomål behandlar höga naturvärden i avverkningsanmälan A 53916-2022 i Hedemora kommun som inkom 2022-11-15 och omfattar 12,1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53916-2022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6694653, E 571411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