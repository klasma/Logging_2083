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72237-2018 i Hedemora kommun</w:t>
      </w:r>
    </w:p>
    <w:p>
      <w:r>
        <w:t>Detta dokument behandlar höga naturvärden i avverkningsanmälan A 72237-2018 i Hedemora kommun. Denna avverkningsanmälan inkom 2018-12-21 och omfattar 3,0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72237-2018 karta knärot.png"/>
                    <pic:cNvPicPr/>
                  </pic:nvPicPr>
                  <pic:blipFill>
                    <a:blip r:embed="rId16"/>
                    <a:stretch>
                      <a:fillRect/>
                    </a:stretch>
                  </pic:blipFill>
                  <pic:spPr>
                    <a:xfrm>
                      <a:off x="0" y="0"/>
                      <a:ext cx="5486400" cy="42307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6695356, E 571184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