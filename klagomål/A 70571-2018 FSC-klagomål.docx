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70571-2018 i Hedemora kommun</w:t>
      </w:r>
    </w:p>
    <w:p>
      <w:r>
        <w:t>Detta dokument behandlar höga naturvärden i avverkningsanmälan A 70571-2018 i Hedemora kommun. Denna avverkningsanmälan inkom 2018-12-17 och omfattar 4,2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5 naturvårdsarter hittats: duvhök (NT, §4), rödvingetrast (NT, §4), spillkråka (NT, §4), talltita (NT, §4) och vanlig groda (§6). Av dessa är 4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34148"/>
            <wp:docPr id="1" name="Picture 1"/>
            <wp:cNvGraphicFramePr>
              <a:graphicFrameLocks noChangeAspect="1"/>
            </wp:cNvGraphicFramePr>
            <a:graphic>
              <a:graphicData uri="http://schemas.openxmlformats.org/drawingml/2006/picture">
                <pic:pic>
                  <pic:nvPicPr>
                    <pic:cNvPr id="0" name="A 70571-2018 karta.png"/>
                    <pic:cNvPicPr/>
                  </pic:nvPicPr>
                  <pic:blipFill>
                    <a:blip r:embed="rId16"/>
                    <a:stretch>
                      <a:fillRect/>
                    </a:stretch>
                  </pic:blipFill>
                  <pic:spPr>
                    <a:xfrm>
                      <a:off x="0" y="0"/>
                      <a:ext cx="5486400" cy="433414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6694068, E 570393 i SWEREF 99 TM.</w:t>
      </w:r>
    </w:p>
    <w:p>
      <w:pPr>
        <w:pStyle w:val="Heading1"/>
      </w:pPr>
      <w:r>
        <w:t>Fridlysta arter</w:t>
      </w:r>
    </w:p>
    <w:p>
      <w:r>
        <w:t>Följande fridlysta arter har sina livsmiljöer och växtplatser i den avverkningsanmälda skogen: duvhök (NT, §4), rödvingetrast (NT, §4), spillkråka (NT, §4), talltita (NT, §4) och vanlig groda (§6).</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Duvhök (NT, §4)</w:t>
      </w:r>
      <w:r>
        <w:t xml:space="preserve"> är rödlistad som nära hotad (NT) och har minskat med 22 (0-48) % under de senaste 18 åren. Minskningstakten för den svenska populationen bedöms vara nära gränsvärdet för Sårbar (VU). (A2bc). (SLU Artdatabanken, 2021). Duvhöken jagar helst inne i äldre skog och missgynnas av stora hyggen och täta planteringar. De gamla fåglarna är i huvudsak stationära i sina revir (Skogsstyrelsen, 2016). Duvhöken är starkt bunden till skogsmark och boet läggs inne i tät, oftast äldre skog. Kantzoner mot öppen mark undviks och duvhöken är därför känsligare för slutavverkning än flera andra rovfåglar. Duvhöken är beroende av insynsskyddade boplatser. Friställande av boträd eller avverkning så att boplatsen blir exponerad mot öppen mark, medför att platsen överges (Skogsstyrelsen, 2016). Eftersom duvhöken helst häckar i gammal skog, är dess häckningsplatser i princip alltid mer eller mindre hotade av skogsbruk och avverkningar (SLU Artdatabanken, 2021).</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Duvhök - ekologi samt krav på livsmiljön</w:t>
      </w:r>
    </w:p>
    <w:p>
      <w:r>
        <w:t>Duvhök (NT, §4) är rödlistad som nära hotad (NT) och har minskat med 22 (0-48) % under de senaste 18 åren. Minskningstakten för den svenska populationen bedöms vara nära gränsvärdet för Sårbar (VU). (A2bc). (SLU Artdatabanken, 2021).</w:t>
      </w:r>
    </w:p>
    <w:p>
      <w:r>
        <w:t>Duvhöken är starkt bunden till skogsmark, såväl för häckning som födosök. Den påträffas oftast i större skogsområden med äldre skog, men kan ibland även häcka i dungar i områden dominerade av öppen mark. De gamla fåglarna är i huvudsak stationära i sina revir. Duvhöken jagar helst inne i äldre skog och missgynnas av stora hyggen och täta planteringar (Skogsstyrelsen, 2016).</w:t>
      </w:r>
    </w:p>
    <w:p>
      <w:r>
        <w:t>Boet läggs inne i tät, oftast äldre skog. Kantzoner mot öppen mark undviks och duvhöken är därför känsligare för slutavverkning än flera andra rovfåglar. Boträdet måste vara grovgrenigt och är oftast en äldre gran eller tall, i sydligaste Sverige är bok vanligt. Duvhöken är beroende av insynsskyddade boplatser. Friställande av boträd eller avverkning så att boplatsen är exponerad mot öppen mark, medför att platsen överges. Samma bo kan användas flera år i rad, men likt andra rovfåglar har den normalt ett eller flera alternativa bon (Skogsstyrelsen, 2016). Eftersom duvhöken helst häckar i gammal skog, är dess häckningsplatser i princip alltid mer eller mindre hotade av skogsbruk och avverkningar (SLU Artdatabanken, 2021).</w:t>
      </w:r>
    </w:p>
    <w:p>
      <w:r>
        <w:t>Den viktigaste begränsande faktorn för duvhökspopulationen i stort är födan och ett allvarligare problem är därför den av skogsbruket orsakade storskaliga omvandlingen och utarmningen av skogslandskapet, som kan påverka såväl duvhökens möjlighet att jaga som förekomsten av viktiga byten. Duvhökens jaktteknik gör den beroende av landskapets utformning och sammansättning och dess preferens för gammal skog tyder på att den är anpassad till att jaga i skog som är "lagom" tät. I öppnare biotoper, till exempel hyggen, kommer dess jaktteknik inte till sin rätt och i tätare biotoper, t.ex. ungskogar, har den relativt stora duvhöken svårt att manövrera (SLU Artdatabanken, 2021).</w:t>
      </w:r>
    </w:p>
    <w:p>
      <w:r>
        <w:t>Minskningstakten har uppgått till 22 (0-48) % under de senaste 18 åren. Bedömningen baseras på ett för arten lämpligt abundansindex och minskad geografisk utbredning och/eller försämrad habitatkvalitet (allt yngre och tätare skogar vilket försvårar för boplacering samt försämrar jaktmöjligheterna). Minskningstakten för den svenska populationen bedöms vara nära gränsvärdet för Sårbar (VU). (A2bc).</w:t>
      </w:r>
    </w:p>
    <w:p>
      <w:pPr>
        <w:pStyle w:val="Heading2"/>
      </w:pPr>
      <w:r>
        <w:t>Referenser - duvhök</w:t>
      </w:r>
    </w:p>
    <w:p>
      <w:r>
        <w:t xml:space="preserve">Skogsstyrelsen, 2016. </w:t>
      </w:r>
      <w:r>
        <w:rPr>
          <w:i/>
        </w:rPr>
        <w:t xml:space="preserve">Duvhök – Vägledning för hänsyn till fåglar. </w:t>
      </w:r>
      <w:r>
        <w:t>https://www.skogsstyrelsen.se/globalassets/lag-och-tillsyn/artskydd/vagledningar-for-hansyn-till-faglar/duvhok-vagledning-hansyn2.pdf</w:t>
      </w:r>
    </w:p>
    <w:p>
      <w:r>
        <w:t xml:space="preserve">SLU Artdatabanken, 2021. </w:t>
      </w:r>
      <w:r>
        <w:rPr>
          <w:i/>
        </w:rPr>
        <w:t xml:space="preserve">Artfaktablad. Naturvård – artfakta. </w:t>
      </w:r>
      <w:r>
        <w:t xml:space="preserve">SLU Artdatabanken, Uppsala </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 Varje par utnyttjar 400-1 000 hektar skog beroende på skogens kvalitet. En minskning av populationen pågår på grund av minskad tillgång på lämpliga bo- och födoträd och minskad födotillgång. Spillkråkans minskningstakt har uppgått till 19 (24-10) % under de senaste 15 åren.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p>
      <w:pPr>
        <w:pStyle w:val="Heading1"/>
      </w:pPr>
      <w:r>
        <w:t>Talltita – ekologi samt krav på livsmiljön</w:t>
      </w:r>
    </w:p>
    <w:p>
      <w:r>
        <w:t xml:space="preserve">Talltita är rödlistad som NT, fridlyst och prioriterad art i Skogsvårdslagen. Den omfattas av EU:s fågeldirektiv. Arten har minskat kraftigt de senaste 30 åren och minskningstakten innevarande 10-årsperiod beräknas till 20 (10-30) % (SLU Artdatabanken, 2022). </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 xml:space="preserve">For. Ecol. Manage. 319, 169–175. </w:t>
      </w:r>
    </w:p>
    <w:p>
      <w:r>
        <w:t xml:space="preserve">Ekman, J., 1979. </w:t>
      </w:r>
      <w:r>
        <w:rPr>
          <w:i/>
        </w:rPr>
        <w:t xml:space="preserve">Coherence, composition and territories of winter social groups of the Willow Tit Parus montanus and the Crested Tit P. cristatus. </w:t>
      </w:r>
      <w:r>
        <w:t xml:space="preserve">Ornis Scandinavica, 10, pp 56-68 </w:t>
      </w:r>
    </w:p>
    <w:p>
      <w:r>
        <w:t xml:space="preserve">Griesser, M., Nystrand, M., Eggers, S., Ekman, J., 2007. </w:t>
      </w:r>
      <w:r>
        <w:rPr>
          <w:i/>
        </w:rPr>
        <w:t xml:space="preserve">Impact of forestry practices on fitness correlates and population productivity in an open-nesting bird species. </w:t>
      </w:r>
      <w:r>
        <w:t xml:space="preserve">Conserv. Biol. 21, 767–774. https://doi.org/10.1111/j.1523- 1739.2007.00675.x </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 xml:space="preserve">SLU Artdatabanken, Uppsala </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2024-03-10</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