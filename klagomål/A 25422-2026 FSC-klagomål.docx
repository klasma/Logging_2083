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25422-2026 i Hedemora kommun</w:t>
      </w:r>
    </w:p>
    <w:p>
      <w:r>
        <w:t>Detta klagomål behandlar höga naturvärden i avverkningsanmälan A 25422-2026 i Hedemora kommun som inkom 2026-06-04 och omfattar 0,8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25422-2026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6682455, E 569817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